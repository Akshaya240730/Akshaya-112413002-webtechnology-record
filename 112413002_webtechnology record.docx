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6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7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8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59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60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6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62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6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558170" cy="10689336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webtech_page_64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58170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